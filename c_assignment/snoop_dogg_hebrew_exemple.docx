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סנופ דוג – סקירה, קריירה ויצירה מוזיקלית</w:t>
      </w:r>
    </w:p>
    <w:p/>
    <w:p>
      <w:r>
        <w:t>ביוגרפיה</w:t>
      </w:r>
    </w:p>
    <w:p>
      <w:r>
        <w:t>סנופ דוג נולד בשם קלווין קורדוזר ברודוס ג'וניור בלונג ביץ', קליפורניה. כבר בגיל צעיר נחשף למוזיקה והחל לשיר במקהלת הכנסייה. במהלך שנות נעוריו הסתבך לעיתים עם החוק, אך מצא במוזיקה דרך לבטא את עצמו ולבנות קריירה.</w:t>
      </w:r>
    </w:p>
    <w:p/>
    <w:p>
      <w:r>
        <w:t>רקע ותחילת הדרך</w:t>
      </w:r>
    </w:p>
    <w:p>
      <w:r>
        <w:t>הפריצה הגדולה שלו הגיעה בתחילת שנות ה-90 כאשר שיתף פעולה עם הראפר והמפיק ד"ר דרה. הופעתו באלבום "The Chronic" הביאה לחשיפה רחבה והובילה להוצאת אלבום הבכורה שלו "Doggystyle", שהפך להצלחה מיידית.</w:t>
      </w:r>
    </w:p>
    <w:p/>
    <w:p>
      <w:r>
        <w:t>סגנון מוזיקלי</w:t>
      </w:r>
    </w:p>
    <w:p>
      <w:r>
        <w:t>הסגנון של סנופ דוג מתאפיין בזרימה רגועה (flow), ביטים של גנגסטה ראפ והשפעות של פאנק וסול.</w:t>
      </w:r>
    </w:p>
    <w:p/>
    <w:p>
      <w:r>
        <w:t>מאפיינים מרכזיים</w:t>
      </w:r>
    </w:p>
    <w:p>
      <w:r>
        <w:t>• זרימה חלקה ואיטית</w:t>
      </w:r>
    </w:p>
    <w:p>
      <w:r>
        <w:t>• שימוש בהומור וטקסטים קלילים לצד תכנים רציניים</w:t>
      </w:r>
    </w:p>
    <w:p>
      <w:r>
        <w:t>• השפעות מוזיקליות מגוונות</w:t>
      </w:r>
    </w:p>
    <w:p>
      <w:r>
        <w:t>• נוכחות כריזמטית</w:t>
      </w:r>
    </w:p>
    <w:p/>
    <w:p>
      <w:r>
        <w:t>קריירה</w:t>
      </w:r>
    </w:p>
    <w:p>
      <w:r>
        <w:t>לאורך השנים הוציא סנופ דוג אלבומים רבים וזכה להצלחה בינלאומית. הוא שיתף פעולה עם אמנים מובילים בתעשייה והרחיב את פעילותו גם לטלוויזיה, קולנוע ועסקים.</w:t>
      </w:r>
    </w:p>
    <w:p/>
    <w:p>
      <w:r>
        <w:t>בנוסף למוזיקה, השתתף בתוכניות טלוויזיה, סרטים ופרסומות, והפך לדמות תרבותית מוכרת ברחבי העולם.</w:t>
      </w:r>
    </w:p>
    <w:p/>
    <w:p>
      <w:r>
        <w:t>קריירה מוזיקלית</w:t>
      </w:r>
    </w:p>
    <w:p>
      <w:r>
        <w:t>המוזיקה של סנופ דוג משלבת בין ראפ, היפ-הופ ולעיתים גם רגאיי ופופ. הוא ידוע ביכולת שלו להתאים את עצמו לטרנדים משתנים תוך שמירה על סגנונו הייחודי.</w:t>
      </w:r>
    </w:p>
    <w:p/>
    <w:p>
      <w:r>
        <w:t>מאפייני השירים</w:t>
      </w:r>
    </w:p>
    <w:p>
      <w:r>
        <w:t>• ביטים קצביים ונעימים</w:t>
      </w:r>
    </w:p>
    <w:p>
      <w:r>
        <w:t>• טקסטים קליטים</w:t>
      </w:r>
    </w:p>
    <w:p>
      <w:r>
        <w:t>• שיתופי פעולה רבים</w:t>
      </w:r>
    </w:p>
    <w:p>
      <w:r>
        <w:t>• הפקה מוזיקלית מוקפדת</w:t>
      </w:r>
    </w:p>
    <w:p/>
    <w:p>
      <w:r>
        <w:t>נושאים מרכזיים בשירים</w:t>
      </w:r>
    </w:p>
    <w:p>
      <w:r>
        <w:t>• חיי רחוב</w:t>
      </w:r>
    </w:p>
    <w:p>
      <w:r>
        <w:t>• הצלחה והתמודדות</w:t>
      </w:r>
    </w:p>
    <w:p>
      <w:r>
        <w:t>• חוויות אישיות</w:t>
      </w:r>
    </w:p>
    <w:p>
      <w:r>
        <w:t>• תרבות הפופ</w:t>
      </w:r>
    </w:p>
    <w:p/>
    <w:p>
      <w:r>
        <w:t>השפעה ותרבות</w:t>
      </w:r>
    </w:p>
    <w:p>
      <w:r>
        <w:t>סנופ דוג נחשב לאחד מהאמנים המשפיעים בעולם ההיפ-הופ. הוא הצליח להישאר רלוונטי לאורך עשורים ולהשפיע על דורות של אמנים.</w:t>
      </w:r>
    </w:p>
    <w:p/>
    <w:p>
      <w:r>
        <w:t>סיכום</w:t>
      </w:r>
    </w:p>
    <w:p>
      <w:r>
        <w:t>סנופ דוג הוא אמן רב-תחומי שהשפעתו חורגת מעבר למוזיקה. היכולת שלו להתחדש ולהתאים את עצמו לזמנים משתנים הופכת אותו לדמות מרכזית בתרבות הפופ העולמית.</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